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OOPS (Object Oriented Programming System) Concepts – Brief Explanation</w:t>
      </w:r>
    </w:p>
    <w:p>
      <w:r>
        <w:br/>
        <w:t>1. Class</w:t>
        <w:br/>
        <w:t>A Class is a blueprint or template used to create objects. It contains variables and methods.</w:t>
        <w:br/>
        <w:br/>
        <w:t>2. Object</w:t>
        <w:br/>
        <w:t>An Object is an instance of a class. It is used to access the variables and methods of a class.</w:t>
        <w:br/>
        <w:br/>
        <w:t>3. Encapsulation</w:t>
        <w:br/>
        <w:t>Encapsulation is the process of binding data (variables) and methods into a single unit called a class. It also helps in protecting data by using private access modifiers.</w:t>
        <w:br/>
        <w:br/>
        <w:t>4. Inheritance</w:t>
        <w:br/>
        <w:t>Inheritance is the process by which one class acquires the properties and methods of another class. It promotes code reusability.</w:t>
        <w:br/>
        <w:br/>
        <w:t>5. Polymorphism</w:t>
        <w:br/>
        <w:t>Polymorphism means "one action, many forms." It allows the same method name to perform different tasks.</w:t>
        <w:br/>
        <w:br/>
        <w:t>6. Abstraction</w:t>
        <w:br/>
        <w:t>Abstraction is the process of hiding implementation details and showing only the essential features to the user.</w:t>
        <w:br/>
        <w:br/>
        <w:t>OOPS Summary</w:t>
        <w:br/>
        <w:t>- Class: Blueprint used to create objects</w:t>
        <w:br/>
        <w:t>- Object: Instance of a class</w:t>
        <w:br/>
        <w:t>- Encapsulation: Protecting and binding data</w:t>
        <w:br/>
        <w:t>- Inheritance: Reusing properties and methods of another class</w:t>
        <w:br/>
        <w:t>- Polymorphism: One method with multiple forms</w:t>
        <w:br/>
        <w:t>- Abstraction: Hiding implementation details</w:t>
        <w:br/>
        <w:br/>
        <w:t>Definition of OOPS</w:t>
        <w:br/>
        <w:t>Object-Oriented Programming System (OOPS) is a programming paradigm that uses Classes and Objects to organize software. It is based on the concepts of Encapsulation, Inheritance, Polymorphism, and Abstraction, which help in developing secure, reusable, and maintainable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