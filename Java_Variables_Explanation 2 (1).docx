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3630" w:rsidRPr="006B15B6" w:rsidRDefault="006B15B6" w:rsidP="006B15B6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32"/>
        </w:rPr>
      </w:pPr>
      <w:r>
        <w:rPr>
          <w:rFonts w:ascii="Times New Roman" w:hAnsi="Times New Roman" w:cs="Times New Roman"/>
          <w:color w:val="000000" w:themeColor="text1"/>
          <w:sz w:val="32"/>
        </w:rPr>
        <w:t>`</w:t>
      </w:r>
      <w:r>
        <w:rPr>
          <w:rFonts w:ascii="Times New Roman" w:hAnsi="Times New Roman" w:cs="Times New Roman"/>
          <w:color w:val="000000" w:themeColor="text1"/>
          <w:sz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</w:rPr>
        <w:tab/>
      </w:r>
      <w:r w:rsidR="00014E64" w:rsidRPr="006B15B6">
        <w:rPr>
          <w:rFonts w:ascii="Times New Roman" w:hAnsi="Times New Roman" w:cs="Times New Roman"/>
          <w:color w:val="000000" w:themeColor="text1"/>
          <w:sz w:val="32"/>
        </w:rPr>
        <w:t>Types of Variables in Java</w:t>
      </w:r>
    </w:p>
    <w:p w:rsidR="00973630" w:rsidRPr="006B15B6" w:rsidRDefault="00014E64" w:rsidP="006B15B6">
      <w:pPr>
        <w:pStyle w:val="Heading2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6B15B6">
        <w:rPr>
          <w:rFonts w:ascii="Times New Roman" w:hAnsi="Times New Roman" w:cs="Times New Roman"/>
          <w:color w:val="000000" w:themeColor="text1"/>
          <w:sz w:val="28"/>
        </w:rPr>
        <w:t>Instance Variable</w:t>
      </w:r>
    </w:p>
    <w:p w:rsidR="006B15B6" w:rsidRPr="006B15B6" w:rsidRDefault="006B15B6" w:rsidP="006B15B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b/>
          <w:color w:val="000000" w:themeColor="text1"/>
          <w:sz w:val="24"/>
        </w:rPr>
        <w:t>Explanation:</w:t>
      </w:r>
      <w:r w:rsidRPr="006B15B6">
        <w:rPr>
          <w:rFonts w:ascii="Times New Roman" w:hAnsi="Times New Roman" w:cs="Times New Roman"/>
          <w:b/>
          <w:color w:val="000000" w:themeColor="text1"/>
          <w:sz w:val="24"/>
        </w:rPr>
        <w:br/>
      </w:r>
      <w:r w:rsidRPr="006B15B6">
        <w:rPr>
          <w:rFonts w:ascii="Times New Roman" w:hAnsi="Times New Roman" w:cs="Times New Roman"/>
          <w:color w:val="000000" w:themeColor="text1"/>
          <w:sz w:val="24"/>
        </w:rPr>
        <w:t xml:space="preserve">          Declared inside the class but outside any method.</w:t>
      </w:r>
      <w:r w:rsidRPr="006B15B6">
        <w:rPr>
          <w:rFonts w:ascii="Times New Roman" w:hAnsi="Times New Roman" w:cs="Times New Roman"/>
          <w:color w:val="000000" w:themeColor="text1"/>
          <w:sz w:val="24"/>
        </w:rPr>
        <w:br/>
        <w:t xml:space="preserve">          Each object has its own copy of the variable.</w:t>
      </w:r>
      <w:r w:rsidRPr="006B15B6">
        <w:rPr>
          <w:rFonts w:ascii="Times New Roman" w:hAnsi="Times New Roman" w:cs="Times New Roman"/>
          <w:color w:val="000000" w:themeColor="text1"/>
          <w:sz w:val="24"/>
        </w:rPr>
        <w:br/>
        <w:t xml:space="preserve">          Different objects can store different values.</w:t>
      </w:r>
    </w:p>
    <w:p w:rsidR="006B15B6" w:rsidRPr="00014E64" w:rsidRDefault="00014E64" w:rsidP="006B15B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b/>
          <w:color w:val="000000" w:themeColor="text1"/>
          <w:sz w:val="24"/>
        </w:rPr>
        <w:t>Program</w:t>
      </w:r>
      <w:proofErr w:type="gramStart"/>
      <w:r w:rsidRPr="006B15B6">
        <w:rPr>
          <w:rFonts w:ascii="Times New Roman" w:hAnsi="Times New Roman" w:cs="Times New Roman"/>
          <w:b/>
          <w:color w:val="000000" w:themeColor="text1"/>
          <w:sz w:val="24"/>
        </w:rPr>
        <w:t>:</w:t>
      </w:r>
      <w:proofErr w:type="gramEnd"/>
      <w:r w:rsidRPr="006B15B6">
        <w:rPr>
          <w:rFonts w:ascii="Times New Roman" w:hAnsi="Times New Roman" w:cs="Times New Roman"/>
          <w:b/>
          <w:color w:val="000000" w:themeColor="text1"/>
          <w:sz w:val="24"/>
        </w:rPr>
        <w:br/>
      </w:r>
      <w:r w:rsidR="006B15B6" w:rsidRPr="006B15B6">
        <w:rPr>
          <w:rFonts w:ascii="Times New Roman" w:hAnsi="Times New Roman" w:cs="Times New Roman"/>
          <w:color w:val="000000" w:themeColor="text1"/>
          <w:sz w:val="24"/>
        </w:rPr>
        <w:t>class Employee {</w:t>
      </w:r>
    </w:p>
    <w:p w:rsidR="006B15B6" w:rsidRPr="006B15B6" w:rsidRDefault="006B15B6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color w:val="000000" w:themeColor="text1"/>
          <w:sz w:val="24"/>
        </w:rPr>
        <w:t xml:space="preserve">    String name = "</w:t>
      </w:r>
      <w:proofErr w:type="spellStart"/>
      <w:r w:rsidRPr="006B15B6">
        <w:rPr>
          <w:rFonts w:ascii="Times New Roman" w:hAnsi="Times New Roman" w:cs="Times New Roman"/>
          <w:color w:val="000000" w:themeColor="text1"/>
          <w:sz w:val="24"/>
        </w:rPr>
        <w:t>hazira</w:t>
      </w:r>
      <w:proofErr w:type="spellEnd"/>
      <w:r w:rsidRPr="006B15B6">
        <w:rPr>
          <w:rFonts w:ascii="Times New Roman" w:hAnsi="Times New Roman" w:cs="Times New Roman"/>
          <w:color w:val="000000" w:themeColor="text1"/>
          <w:sz w:val="24"/>
        </w:rPr>
        <w:t>”; ----------// Instance Variable</w:t>
      </w:r>
    </w:p>
    <w:p w:rsidR="006B15B6" w:rsidRPr="006B15B6" w:rsidRDefault="006B15B6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color w:val="000000" w:themeColor="text1"/>
          <w:sz w:val="24"/>
        </w:rPr>
        <w:t xml:space="preserve">    </w:t>
      </w:r>
      <w:proofErr w:type="gramStart"/>
      <w:r w:rsidRPr="006B15B6">
        <w:rPr>
          <w:rFonts w:ascii="Times New Roman" w:hAnsi="Times New Roman" w:cs="Times New Roman"/>
          <w:color w:val="000000" w:themeColor="text1"/>
          <w:sz w:val="24"/>
        </w:rPr>
        <w:t>public</w:t>
      </w:r>
      <w:proofErr w:type="gramEnd"/>
      <w:r w:rsidRPr="006B15B6">
        <w:rPr>
          <w:rFonts w:ascii="Times New Roman" w:hAnsi="Times New Roman" w:cs="Times New Roman"/>
          <w:color w:val="000000" w:themeColor="text1"/>
          <w:sz w:val="24"/>
        </w:rPr>
        <w:t xml:space="preserve"> static void main(String[] </w:t>
      </w:r>
      <w:proofErr w:type="spellStart"/>
      <w:r w:rsidRPr="006B15B6">
        <w:rPr>
          <w:rFonts w:ascii="Times New Roman" w:hAnsi="Times New Roman" w:cs="Times New Roman"/>
          <w:color w:val="000000" w:themeColor="text1"/>
          <w:sz w:val="24"/>
        </w:rPr>
        <w:t>args</w:t>
      </w:r>
      <w:proofErr w:type="spellEnd"/>
      <w:r w:rsidRPr="006B15B6">
        <w:rPr>
          <w:rFonts w:ascii="Times New Roman" w:hAnsi="Times New Roman" w:cs="Times New Roman"/>
          <w:color w:val="000000" w:themeColor="text1"/>
          <w:sz w:val="24"/>
        </w:rPr>
        <w:t>) {</w:t>
      </w:r>
    </w:p>
    <w:p w:rsidR="006B15B6" w:rsidRPr="006B15B6" w:rsidRDefault="006B15B6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color w:val="000000" w:themeColor="text1"/>
          <w:sz w:val="24"/>
        </w:rPr>
        <w:t xml:space="preserve">        Employee e1 = new </w:t>
      </w:r>
      <w:proofErr w:type="gramStart"/>
      <w:r w:rsidRPr="006B15B6">
        <w:rPr>
          <w:rFonts w:ascii="Times New Roman" w:hAnsi="Times New Roman" w:cs="Times New Roman"/>
          <w:color w:val="000000" w:themeColor="text1"/>
          <w:sz w:val="24"/>
        </w:rPr>
        <w:t>Employee(</w:t>
      </w:r>
      <w:proofErr w:type="gramEnd"/>
      <w:r w:rsidRPr="006B15B6">
        <w:rPr>
          <w:rFonts w:ascii="Times New Roman" w:hAnsi="Times New Roman" w:cs="Times New Roman"/>
          <w:color w:val="000000" w:themeColor="text1"/>
          <w:sz w:val="24"/>
        </w:rPr>
        <w:t>);</w:t>
      </w:r>
    </w:p>
    <w:p w:rsidR="006B15B6" w:rsidRPr="006B15B6" w:rsidRDefault="006B15B6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color w:val="000000" w:themeColor="text1"/>
          <w:sz w:val="24"/>
        </w:rPr>
        <w:t xml:space="preserve">        </w:t>
      </w:r>
      <w:proofErr w:type="spellStart"/>
      <w:proofErr w:type="gramStart"/>
      <w:r w:rsidRPr="006B15B6">
        <w:rPr>
          <w:rFonts w:ascii="Times New Roman" w:hAnsi="Times New Roman" w:cs="Times New Roman"/>
          <w:color w:val="000000" w:themeColor="text1"/>
          <w:sz w:val="24"/>
        </w:rPr>
        <w:t>System.out.println</w:t>
      </w:r>
      <w:proofErr w:type="spellEnd"/>
      <w:r w:rsidRPr="006B15B6">
        <w:rPr>
          <w:rFonts w:ascii="Times New Roman" w:hAnsi="Times New Roman" w:cs="Times New Roman"/>
          <w:color w:val="000000" w:themeColor="text1"/>
          <w:sz w:val="24"/>
        </w:rPr>
        <w:t>(</w:t>
      </w:r>
      <w:proofErr w:type="gramEnd"/>
      <w:r w:rsidRPr="006B15B6">
        <w:rPr>
          <w:rFonts w:ascii="Times New Roman" w:hAnsi="Times New Roman" w:cs="Times New Roman"/>
          <w:color w:val="000000" w:themeColor="text1"/>
          <w:sz w:val="24"/>
        </w:rPr>
        <w:t>e1.name);</w:t>
      </w:r>
    </w:p>
    <w:p w:rsidR="006B15B6" w:rsidRPr="006B15B6" w:rsidRDefault="006B15B6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color w:val="000000" w:themeColor="text1"/>
          <w:sz w:val="24"/>
        </w:rPr>
        <w:t xml:space="preserve">    }</w:t>
      </w:r>
    </w:p>
    <w:p w:rsidR="00973630" w:rsidRPr="006B15B6" w:rsidRDefault="006B15B6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color w:val="000000" w:themeColor="text1"/>
          <w:sz w:val="24"/>
        </w:rPr>
        <w:t>}</w:t>
      </w:r>
    </w:p>
    <w:p w:rsidR="00973630" w:rsidRDefault="00014E64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b/>
          <w:color w:val="000000" w:themeColor="text1"/>
          <w:sz w:val="24"/>
        </w:rPr>
        <w:t>Output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</w:rPr>
        <w:t>hazira</w:t>
      </w:r>
      <w:proofErr w:type="spellEnd"/>
    </w:p>
    <w:p w:rsidR="00014E64" w:rsidRPr="006B15B6" w:rsidRDefault="00014E64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:rsidR="00973630" w:rsidRPr="006B15B6" w:rsidRDefault="00014E64" w:rsidP="006B15B6">
      <w:pPr>
        <w:pStyle w:val="Heading2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6B15B6">
        <w:rPr>
          <w:rFonts w:ascii="Times New Roman" w:hAnsi="Times New Roman" w:cs="Times New Roman"/>
          <w:color w:val="000000" w:themeColor="text1"/>
          <w:sz w:val="28"/>
        </w:rPr>
        <w:t>Static Variable</w:t>
      </w:r>
    </w:p>
    <w:p w:rsidR="006B15B6" w:rsidRPr="006B15B6" w:rsidRDefault="006B15B6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b/>
          <w:color w:val="000000" w:themeColor="text1"/>
          <w:sz w:val="24"/>
        </w:rPr>
        <w:t>Explanation:</w:t>
      </w:r>
      <w:r w:rsidRPr="006B15B6">
        <w:rPr>
          <w:rFonts w:ascii="Times New Roman" w:hAnsi="Times New Roman" w:cs="Times New Roman"/>
          <w:color w:val="000000" w:themeColor="text1"/>
          <w:sz w:val="24"/>
        </w:rPr>
        <w:br/>
        <w:t xml:space="preserve">           Declared using the static keyword.</w:t>
      </w:r>
      <w:r w:rsidRPr="006B15B6">
        <w:rPr>
          <w:rFonts w:ascii="Times New Roman" w:hAnsi="Times New Roman" w:cs="Times New Roman"/>
          <w:color w:val="000000" w:themeColor="text1"/>
          <w:sz w:val="24"/>
        </w:rPr>
        <w:br/>
        <w:t xml:space="preserve">           </w:t>
      </w:r>
      <w:proofErr w:type="gramStart"/>
      <w:r w:rsidRPr="006B15B6">
        <w:rPr>
          <w:rFonts w:ascii="Times New Roman" w:hAnsi="Times New Roman" w:cs="Times New Roman"/>
          <w:color w:val="000000" w:themeColor="text1"/>
          <w:sz w:val="24"/>
        </w:rPr>
        <w:t>Shared by all objects of the class.</w:t>
      </w:r>
      <w:proofErr w:type="gramEnd"/>
      <w:r w:rsidRPr="006B15B6">
        <w:rPr>
          <w:rFonts w:ascii="Times New Roman" w:hAnsi="Times New Roman" w:cs="Times New Roman"/>
          <w:color w:val="000000" w:themeColor="text1"/>
          <w:sz w:val="24"/>
        </w:rPr>
        <w:br/>
        <w:t xml:space="preserve">           Only one copy exists for the entire class.</w:t>
      </w:r>
    </w:p>
    <w:p w:rsidR="00014E64" w:rsidRDefault="00014E64" w:rsidP="006B15B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</w:p>
    <w:p w:rsidR="00014E64" w:rsidRDefault="00014E64" w:rsidP="006B15B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</w:p>
    <w:p w:rsidR="006B15B6" w:rsidRPr="006B15B6" w:rsidRDefault="00014E64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b/>
          <w:color w:val="000000" w:themeColor="text1"/>
          <w:sz w:val="24"/>
        </w:rPr>
        <w:lastRenderedPageBreak/>
        <w:t>Program</w:t>
      </w:r>
      <w:proofErr w:type="gramStart"/>
      <w:r w:rsidRPr="006B15B6">
        <w:rPr>
          <w:rFonts w:ascii="Times New Roman" w:hAnsi="Times New Roman" w:cs="Times New Roman"/>
          <w:b/>
          <w:color w:val="000000" w:themeColor="text1"/>
          <w:sz w:val="24"/>
        </w:rPr>
        <w:t>:</w:t>
      </w:r>
      <w:proofErr w:type="gramEnd"/>
      <w:r w:rsidRPr="006B15B6">
        <w:rPr>
          <w:rFonts w:ascii="Times New Roman" w:hAnsi="Times New Roman" w:cs="Times New Roman"/>
          <w:color w:val="000000" w:themeColor="text1"/>
          <w:sz w:val="24"/>
        </w:rPr>
        <w:br/>
      </w:r>
      <w:r>
        <w:rPr>
          <w:rFonts w:ascii="Times New Roman" w:hAnsi="Times New Roman" w:cs="Times New Roman"/>
          <w:color w:val="000000" w:themeColor="text1"/>
          <w:sz w:val="24"/>
        </w:rPr>
        <w:t>class Student</w:t>
      </w:r>
      <w:r>
        <w:rPr>
          <w:rFonts w:ascii="Times New Roman" w:hAnsi="Times New Roman" w:cs="Times New Roman"/>
          <w:color w:val="000000" w:themeColor="text1"/>
          <w:sz w:val="24"/>
        </w:rPr>
        <w:tab/>
      </w:r>
      <w:r w:rsidR="006B15B6" w:rsidRPr="006B15B6">
        <w:rPr>
          <w:rFonts w:ascii="Times New Roman" w:hAnsi="Times New Roman" w:cs="Times New Roman"/>
          <w:color w:val="000000" w:themeColor="text1"/>
          <w:sz w:val="24"/>
        </w:rPr>
        <w:t xml:space="preserve"> {</w:t>
      </w:r>
    </w:p>
    <w:p w:rsidR="006B15B6" w:rsidRPr="006B15B6" w:rsidRDefault="006B15B6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color w:val="000000" w:themeColor="text1"/>
          <w:sz w:val="24"/>
        </w:rPr>
        <w:t xml:space="preserve">    </w:t>
      </w:r>
      <w:proofErr w:type="gramStart"/>
      <w:r w:rsidRPr="006B15B6">
        <w:rPr>
          <w:rFonts w:ascii="Times New Roman" w:hAnsi="Times New Roman" w:cs="Times New Roman"/>
          <w:color w:val="000000" w:themeColor="text1"/>
          <w:sz w:val="24"/>
        </w:rPr>
        <w:t>static</w:t>
      </w:r>
      <w:proofErr w:type="gramEnd"/>
      <w:r w:rsidRPr="006B15B6">
        <w:rPr>
          <w:rFonts w:ascii="Times New Roman" w:hAnsi="Times New Roman" w:cs="Times New Roman"/>
          <w:color w:val="000000" w:themeColor="text1"/>
          <w:sz w:val="24"/>
        </w:rPr>
        <w:t xml:space="preserve"> String company = "CREDO SYSTEM"; ---------// Static Variable</w:t>
      </w:r>
    </w:p>
    <w:p w:rsidR="006B15B6" w:rsidRPr="006B15B6" w:rsidRDefault="006B15B6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color w:val="000000" w:themeColor="text1"/>
          <w:sz w:val="24"/>
        </w:rPr>
        <w:t xml:space="preserve">    </w:t>
      </w:r>
      <w:proofErr w:type="gramStart"/>
      <w:r w:rsidRPr="006B15B6">
        <w:rPr>
          <w:rFonts w:ascii="Times New Roman" w:hAnsi="Times New Roman" w:cs="Times New Roman"/>
          <w:color w:val="000000" w:themeColor="text1"/>
          <w:sz w:val="24"/>
        </w:rPr>
        <w:t>public</w:t>
      </w:r>
      <w:proofErr w:type="gramEnd"/>
      <w:r w:rsidRPr="006B15B6">
        <w:rPr>
          <w:rFonts w:ascii="Times New Roman" w:hAnsi="Times New Roman" w:cs="Times New Roman"/>
          <w:color w:val="000000" w:themeColor="text1"/>
          <w:sz w:val="24"/>
        </w:rPr>
        <w:t xml:space="preserve"> static void main(String[] </w:t>
      </w:r>
      <w:proofErr w:type="spellStart"/>
      <w:r w:rsidRPr="006B15B6">
        <w:rPr>
          <w:rFonts w:ascii="Times New Roman" w:hAnsi="Times New Roman" w:cs="Times New Roman"/>
          <w:color w:val="000000" w:themeColor="text1"/>
          <w:sz w:val="24"/>
        </w:rPr>
        <w:t>args</w:t>
      </w:r>
      <w:proofErr w:type="spellEnd"/>
      <w:r w:rsidRPr="006B15B6">
        <w:rPr>
          <w:rFonts w:ascii="Times New Roman" w:hAnsi="Times New Roman" w:cs="Times New Roman"/>
          <w:color w:val="000000" w:themeColor="text1"/>
          <w:sz w:val="24"/>
        </w:rPr>
        <w:t>) {</w:t>
      </w:r>
    </w:p>
    <w:p w:rsidR="006B15B6" w:rsidRPr="006B15B6" w:rsidRDefault="006B15B6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color w:val="000000" w:themeColor="text1"/>
          <w:sz w:val="24"/>
        </w:rPr>
        <w:t xml:space="preserve">        </w:t>
      </w:r>
      <w:proofErr w:type="spellStart"/>
      <w:proofErr w:type="gramStart"/>
      <w:r w:rsidRPr="006B15B6">
        <w:rPr>
          <w:rFonts w:ascii="Times New Roman" w:hAnsi="Times New Roman" w:cs="Times New Roman"/>
          <w:color w:val="000000" w:themeColor="text1"/>
          <w:sz w:val="24"/>
        </w:rPr>
        <w:t>System.out.println</w:t>
      </w:r>
      <w:proofErr w:type="spellEnd"/>
      <w:r w:rsidRPr="006B15B6">
        <w:rPr>
          <w:rFonts w:ascii="Times New Roman" w:hAnsi="Times New Roman" w:cs="Times New Roman"/>
          <w:color w:val="000000" w:themeColor="text1"/>
          <w:sz w:val="24"/>
        </w:rPr>
        <w:t>(</w:t>
      </w:r>
      <w:proofErr w:type="spellStart"/>
      <w:proofErr w:type="gramEnd"/>
      <w:r w:rsidRPr="006B15B6">
        <w:rPr>
          <w:rFonts w:ascii="Times New Roman" w:hAnsi="Times New Roman" w:cs="Times New Roman"/>
          <w:color w:val="000000" w:themeColor="text1"/>
          <w:sz w:val="24"/>
        </w:rPr>
        <w:t>Employee.company</w:t>
      </w:r>
      <w:proofErr w:type="spellEnd"/>
      <w:r w:rsidRPr="006B15B6">
        <w:rPr>
          <w:rFonts w:ascii="Times New Roman" w:hAnsi="Times New Roman" w:cs="Times New Roman"/>
          <w:color w:val="000000" w:themeColor="text1"/>
          <w:sz w:val="24"/>
        </w:rPr>
        <w:t>);</w:t>
      </w:r>
    </w:p>
    <w:p w:rsidR="006B15B6" w:rsidRPr="006B15B6" w:rsidRDefault="006B15B6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color w:val="000000" w:themeColor="text1"/>
          <w:sz w:val="24"/>
        </w:rPr>
        <w:t xml:space="preserve">    }</w:t>
      </w:r>
    </w:p>
    <w:p w:rsidR="00973630" w:rsidRPr="006B15B6" w:rsidRDefault="006B15B6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color w:val="000000" w:themeColor="text1"/>
          <w:sz w:val="24"/>
        </w:rPr>
        <w:t>}</w:t>
      </w:r>
    </w:p>
    <w:p w:rsidR="006B15B6" w:rsidRPr="006B15B6" w:rsidRDefault="006B15B6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color w:val="000000" w:themeColor="text1"/>
          <w:sz w:val="24"/>
        </w:rPr>
        <w:t>Output: CREDO SYSTEM</w:t>
      </w:r>
    </w:p>
    <w:p w:rsidR="00973630" w:rsidRPr="006B15B6" w:rsidRDefault="00014E64" w:rsidP="006B15B6">
      <w:pPr>
        <w:pStyle w:val="Heading2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6B15B6">
        <w:rPr>
          <w:rFonts w:ascii="Times New Roman" w:hAnsi="Times New Roman" w:cs="Times New Roman"/>
          <w:color w:val="000000" w:themeColor="text1"/>
          <w:sz w:val="28"/>
        </w:rPr>
        <w:t>Local Variable</w:t>
      </w:r>
    </w:p>
    <w:p w:rsidR="006B15B6" w:rsidRPr="006B15B6" w:rsidRDefault="006B15B6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b/>
          <w:color w:val="000000" w:themeColor="text1"/>
          <w:sz w:val="24"/>
        </w:rPr>
        <w:t>Explanation:</w:t>
      </w:r>
      <w:r w:rsidRPr="006B15B6">
        <w:rPr>
          <w:rFonts w:ascii="Times New Roman" w:hAnsi="Times New Roman" w:cs="Times New Roman"/>
          <w:color w:val="000000" w:themeColor="text1"/>
          <w:sz w:val="24"/>
        </w:rPr>
        <w:br/>
        <w:t xml:space="preserve">              Declared inside a method.</w:t>
      </w:r>
      <w:r w:rsidRPr="006B15B6">
        <w:rPr>
          <w:rFonts w:ascii="Times New Roman" w:hAnsi="Times New Roman" w:cs="Times New Roman"/>
          <w:color w:val="000000" w:themeColor="text1"/>
          <w:sz w:val="24"/>
        </w:rPr>
        <w:br/>
        <w:t xml:space="preserve">             </w:t>
      </w:r>
      <w:proofErr w:type="gramStart"/>
      <w:r w:rsidRPr="006B15B6">
        <w:rPr>
          <w:rFonts w:ascii="Times New Roman" w:hAnsi="Times New Roman" w:cs="Times New Roman"/>
          <w:color w:val="000000" w:themeColor="text1"/>
          <w:sz w:val="24"/>
        </w:rPr>
        <w:t>Can be used only within that method.</w:t>
      </w:r>
      <w:proofErr w:type="gramEnd"/>
    </w:p>
    <w:p w:rsidR="006B15B6" w:rsidRPr="006B15B6" w:rsidRDefault="006B15B6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color w:val="000000" w:themeColor="text1"/>
          <w:sz w:val="24"/>
        </w:rPr>
        <w:t xml:space="preserve">             It is destroyed when the method execution ends.</w:t>
      </w:r>
    </w:p>
    <w:p w:rsidR="006B15B6" w:rsidRPr="006B15B6" w:rsidRDefault="00014E64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b/>
          <w:color w:val="000000" w:themeColor="text1"/>
          <w:sz w:val="24"/>
        </w:rPr>
        <w:t>Program</w:t>
      </w:r>
      <w:r w:rsidRPr="006B15B6">
        <w:rPr>
          <w:rFonts w:ascii="Times New Roman" w:hAnsi="Times New Roman" w:cs="Times New Roman"/>
          <w:color w:val="000000" w:themeColor="text1"/>
          <w:sz w:val="24"/>
        </w:rPr>
        <w:t>:</w:t>
      </w:r>
    </w:p>
    <w:p w:rsidR="006B15B6" w:rsidRPr="006B15B6" w:rsidRDefault="006B15B6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proofErr w:type="gramStart"/>
      <w:r w:rsidRPr="006B15B6">
        <w:rPr>
          <w:rFonts w:ascii="Times New Roman" w:hAnsi="Times New Roman" w:cs="Times New Roman"/>
          <w:color w:val="000000" w:themeColor="text1"/>
          <w:sz w:val="24"/>
        </w:rPr>
        <w:t>class</w:t>
      </w:r>
      <w:proofErr w:type="gramEnd"/>
      <w:r w:rsidRPr="006B15B6">
        <w:rPr>
          <w:rFonts w:ascii="Times New Roman" w:hAnsi="Times New Roman" w:cs="Times New Roman"/>
          <w:color w:val="000000" w:themeColor="text1"/>
          <w:sz w:val="24"/>
        </w:rPr>
        <w:t xml:space="preserve"> Employee {</w:t>
      </w:r>
    </w:p>
    <w:p w:rsidR="006B15B6" w:rsidRPr="006B15B6" w:rsidRDefault="006B15B6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color w:val="000000" w:themeColor="text1"/>
          <w:sz w:val="24"/>
        </w:rPr>
        <w:t xml:space="preserve">    </w:t>
      </w:r>
      <w:proofErr w:type="gramStart"/>
      <w:r w:rsidRPr="006B15B6">
        <w:rPr>
          <w:rFonts w:ascii="Times New Roman" w:hAnsi="Times New Roman" w:cs="Times New Roman"/>
          <w:color w:val="000000" w:themeColor="text1"/>
          <w:sz w:val="24"/>
        </w:rPr>
        <w:t>void</w:t>
      </w:r>
      <w:proofErr w:type="gramEnd"/>
      <w:r w:rsidRPr="006B15B6">
        <w:rPr>
          <w:rFonts w:ascii="Times New Roman" w:hAnsi="Times New Roman" w:cs="Times New Roman"/>
          <w:color w:val="000000" w:themeColor="text1"/>
          <w:sz w:val="24"/>
        </w:rPr>
        <w:t xml:space="preserve"> display() {</w:t>
      </w:r>
    </w:p>
    <w:p w:rsidR="006B15B6" w:rsidRPr="006B15B6" w:rsidRDefault="006B15B6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color w:val="000000" w:themeColor="text1"/>
          <w:sz w:val="24"/>
        </w:rPr>
        <w:t xml:space="preserve">        </w:t>
      </w:r>
      <w:proofErr w:type="spellStart"/>
      <w:proofErr w:type="gramStart"/>
      <w:r w:rsidRPr="006B15B6">
        <w:rPr>
          <w:rFonts w:ascii="Times New Roman" w:hAnsi="Times New Roman" w:cs="Times New Roman"/>
          <w:color w:val="000000" w:themeColor="text1"/>
          <w:sz w:val="24"/>
        </w:rPr>
        <w:t>int</w:t>
      </w:r>
      <w:proofErr w:type="spellEnd"/>
      <w:proofErr w:type="gramEnd"/>
      <w:r w:rsidRPr="006B15B6">
        <w:rPr>
          <w:rFonts w:ascii="Times New Roman" w:hAnsi="Times New Roman" w:cs="Times New Roman"/>
          <w:color w:val="000000" w:themeColor="text1"/>
          <w:sz w:val="24"/>
        </w:rPr>
        <w:t xml:space="preserve"> bonus = 5000; // Local Variable</w:t>
      </w:r>
    </w:p>
    <w:p w:rsidR="006B15B6" w:rsidRPr="006B15B6" w:rsidRDefault="006B15B6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color w:val="000000" w:themeColor="text1"/>
          <w:sz w:val="24"/>
        </w:rPr>
        <w:t xml:space="preserve">        </w:t>
      </w:r>
      <w:proofErr w:type="spellStart"/>
      <w:proofErr w:type="gramStart"/>
      <w:r w:rsidRPr="006B15B6">
        <w:rPr>
          <w:rFonts w:ascii="Times New Roman" w:hAnsi="Times New Roman" w:cs="Times New Roman"/>
          <w:color w:val="000000" w:themeColor="text1"/>
          <w:sz w:val="24"/>
        </w:rPr>
        <w:t>System.out.println</w:t>
      </w:r>
      <w:proofErr w:type="spellEnd"/>
      <w:r w:rsidRPr="006B15B6">
        <w:rPr>
          <w:rFonts w:ascii="Times New Roman" w:hAnsi="Times New Roman" w:cs="Times New Roman"/>
          <w:color w:val="000000" w:themeColor="text1"/>
          <w:sz w:val="24"/>
        </w:rPr>
        <w:t>(</w:t>
      </w:r>
      <w:proofErr w:type="gramEnd"/>
      <w:r w:rsidRPr="006B15B6">
        <w:rPr>
          <w:rFonts w:ascii="Times New Roman" w:hAnsi="Times New Roman" w:cs="Times New Roman"/>
          <w:color w:val="000000" w:themeColor="text1"/>
          <w:sz w:val="24"/>
        </w:rPr>
        <w:t>bonus);</w:t>
      </w:r>
    </w:p>
    <w:p w:rsidR="006B15B6" w:rsidRPr="006B15B6" w:rsidRDefault="006B15B6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color w:val="000000" w:themeColor="text1"/>
          <w:sz w:val="24"/>
        </w:rPr>
        <w:t xml:space="preserve">    }</w:t>
      </w:r>
    </w:p>
    <w:p w:rsidR="006B15B6" w:rsidRPr="006B15B6" w:rsidRDefault="006B15B6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color w:val="000000" w:themeColor="text1"/>
          <w:sz w:val="24"/>
        </w:rPr>
        <w:t xml:space="preserve">    </w:t>
      </w:r>
      <w:proofErr w:type="gramStart"/>
      <w:r w:rsidRPr="006B15B6">
        <w:rPr>
          <w:rFonts w:ascii="Times New Roman" w:hAnsi="Times New Roman" w:cs="Times New Roman"/>
          <w:color w:val="000000" w:themeColor="text1"/>
          <w:sz w:val="24"/>
        </w:rPr>
        <w:t>public</w:t>
      </w:r>
      <w:proofErr w:type="gramEnd"/>
      <w:r w:rsidRPr="006B15B6">
        <w:rPr>
          <w:rFonts w:ascii="Times New Roman" w:hAnsi="Times New Roman" w:cs="Times New Roman"/>
          <w:color w:val="000000" w:themeColor="text1"/>
          <w:sz w:val="24"/>
        </w:rPr>
        <w:t xml:space="preserve"> static void main(String[] </w:t>
      </w:r>
      <w:proofErr w:type="spellStart"/>
      <w:r w:rsidRPr="006B15B6">
        <w:rPr>
          <w:rFonts w:ascii="Times New Roman" w:hAnsi="Times New Roman" w:cs="Times New Roman"/>
          <w:color w:val="000000" w:themeColor="text1"/>
          <w:sz w:val="24"/>
        </w:rPr>
        <w:t>args</w:t>
      </w:r>
      <w:proofErr w:type="spellEnd"/>
      <w:r w:rsidRPr="006B15B6">
        <w:rPr>
          <w:rFonts w:ascii="Times New Roman" w:hAnsi="Times New Roman" w:cs="Times New Roman"/>
          <w:color w:val="000000" w:themeColor="text1"/>
          <w:sz w:val="24"/>
        </w:rPr>
        <w:t>) {</w:t>
      </w:r>
    </w:p>
    <w:p w:rsidR="006B15B6" w:rsidRPr="006B15B6" w:rsidRDefault="006B15B6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color w:val="000000" w:themeColor="text1"/>
          <w:sz w:val="24"/>
        </w:rPr>
        <w:t xml:space="preserve">        Employee e1 = new </w:t>
      </w:r>
      <w:proofErr w:type="gramStart"/>
      <w:r w:rsidRPr="006B15B6">
        <w:rPr>
          <w:rFonts w:ascii="Times New Roman" w:hAnsi="Times New Roman" w:cs="Times New Roman"/>
          <w:color w:val="000000" w:themeColor="text1"/>
          <w:sz w:val="24"/>
        </w:rPr>
        <w:t>Employee(</w:t>
      </w:r>
      <w:proofErr w:type="gramEnd"/>
      <w:r w:rsidRPr="006B15B6">
        <w:rPr>
          <w:rFonts w:ascii="Times New Roman" w:hAnsi="Times New Roman" w:cs="Times New Roman"/>
          <w:color w:val="000000" w:themeColor="text1"/>
          <w:sz w:val="24"/>
        </w:rPr>
        <w:t>);</w:t>
      </w:r>
    </w:p>
    <w:p w:rsidR="006B15B6" w:rsidRPr="006B15B6" w:rsidRDefault="006B15B6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color w:val="000000" w:themeColor="text1"/>
          <w:sz w:val="24"/>
        </w:rPr>
        <w:t xml:space="preserve">        </w:t>
      </w:r>
      <w:proofErr w:type="gramStart"/>
      <w:r w:rsidRPr="006B15B6">
        <w:rPr>
          <w:rFonts w:ascii="Times New Roman" w:hAnsi="Times New Roman" w:cs="Times New Roman"/>
          <w:color w:val="000000" w:themeColor="text1"/>
          <w:sz w:val="24"/>
        </w:rPr>
        <w:t>e1.display(</w:t>
      </w:r>
      <w:proofErr w:type="gramEnd"/>
      <w:r w:rsidRPr="006B15B6">
        <w:rPr>
          <w:rFonts w:ascii="Times New Roman" w:hAnsi="Times New Roman" w:cs="Times New Roman"/>
          <w:color w:val="000000" w:themeColor="text1"/>
          <w:sz w:val="24"/>
        </w:rPr>
        <w:t>);</w:t>
      </w:r>
    </w:p>
    <w:p w:rsidR="006B15B6" w:rsidRPr="006B15B6" w:rsidRDefault="006B15B6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color w:val="000000" w:themeColor="text1"/>
          <w:sz w:val="24"/>
        </w:rPr>
        <w:lastRenderedPageBreak/>
        <w:t xml:space="preserve">    }</w:t>
      </w:r>
    </w:p>
    <w:p w:rsidR="00973630" w:rsidRPr="006B15B6" w:rsidRDefault="006B15B6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proofErr w:type="gramStart"/>
      <w:r w:rsidRPr="006B15B6">
        <w:rPr>
          <w:rFonts w:ascii="Times New Roman" w:hAnsi="Times New Roman" w:cs="Times New Roman"/>
          <w:color w:val="000000" w:themeColor="text1"/>
          <w:sz w:val="24"/>
        </w:rPr>
        <w:t>}</w:t>
      </w:r>
      <w:proofErr w:type="gramEnd"/>
      <w:r w:rsidR="00014E64" w:rsidRPr="006B15B6">
        <w:rPr>
          <w:rFonts w:ascii="Times New Roman" w:hAnsi="Times New Roman" w:cs="Times New Roman"/>
          <w:color w:val="000000" w:themeColor="text1"/>
          <w:sz w:val="24"/>
        </w:rPr>
        <w:br/>
        <w:t>Output: 5000</w:t>
      </w:r>
    </w:p>
    <w:p w:rsidR="00973630" w:rsidRPr="006B15B6" w:rsidRDefault="00014E64" w:rsidP="006B15B6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6B15B6">
        <w:rPr>
          <w:rFonts w:ascii="Times New Roman" w:hAnsi="Times New Roman" w:cs="Times New Roman"/>
          <w:color w:val="000000" w:themeColor="text1"/>
          <w:sz w:val="28"/>
        </w:rPr>
        <w:t>Easy Exam Points</w:t>
      </w:r>
    </w:p>
    <w:p w:rsidR="00973630" w:rsidRPr="006B15B6" w:rsidRDefault="00014E64" w:rsidP="006B15B6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6B15B6">
        <w:rPr>
          <w:rFonts w:ascii="Times New Roman" w:hAnsi="Times New Roman" w:cs="Times New Roman"/>
          <w:color w:val="000000" w:themeColor="text1"/>
          <w:sz w:val="24"/>
        </w:rPr>
        <w:t>Instance Variable → Different for each object</w:t>
      </w:r>
      <w:r w:rsidRPr="006B15B6">
        <w:rPr>
          <w:rFonts w:ascii="Times New Roman" w:hAnsi="Times New Roman" w:cs="Times New Roman"/>
          <w:color w:val="000000" w:themeColor="text1"/>
          <w:sz w:val="24"/>
        </w:rPr>
        <w:br/>
        <w:t>Static Variable → Same for all objects</w:t>
      </w:r>
      <w:r w:rsidRPr="006B15B6">
        <w:rPr>
          <w:rFonts w:ascii="Times New Roman" w:hAnsi="Times New Roman" w:cs="Times New Roman"/>
          <w:color w:val="000000" w:themeColor="text1"/>
          <w:sz w:val="24"/>
        </w:rPr>
        <w:br/>
        <w:t>Local Variable → Used only inside a method</w:t>
      </w:r>
    </w:p>
    <w:sectPr w:rsidR="00973630" w:rsidRPr="006B15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0F97408"/>
    <w:multiLevelType w:val="hybridMultilevel"/>
    <w:tmpl w:val="CF4C3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14E64"/>
    <w:rsid w:val="00034616"/>
    <w:rsid w:val="0006063C"/>
    <w:rsid w:val="000F4124"/>
    <w:rsid w:val="0015074B"/>
    <w:rsid w:val="0029639D"/>
    <w:rsid w:val="00326F90"/>
    <w:rsid w:val="006B15B6"/>
    <w:rsid w:val="00973630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2026-06-22T18:06:00Z</dcterms:created>
  <dcterms:modified xsi:type="dcterms:W3CDTF">2026-06-22T18:06:00Z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-152347783</vt:i4>
  </property>
</Properties>
</file>