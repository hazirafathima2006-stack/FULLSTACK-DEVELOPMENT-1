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535" w:rsidRDefault="00661535" w:rsidP="00661535">
      <w:pPr>
        <w:pStyle w:val="Heading1"/>
        <w:ind w:left="28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SUMMARY</w:t>
      </w:r>
    </w:p>
    <w:p w:rsidR="00661535" w:rsidRDefault="00661535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7319C2" w:rsidRPr="00661535" w:rsidRDefault="006615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535">
        <w:rPr>
          <w:rFonts w:ascii="Times New Roman" w:hAnsi="Times New Roman" w:cs="Times New Roman"/>
          <w:color w:val="000000" w:themeColor="text1"/>
        </w:rPr>
        <w:t xml:space="preserve">Getter &amp; Setter in Inheritance and Encapsulation 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Encapsulation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Encapsulation means hiding data by making variables private and accessing </w:t>
      </w:r>
      <w:proofErr w:type="gramStart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them</w:t>
      </w:r>
      <w:proofErr w:type="gramEnd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using Getter and Setter methods.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Getter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- Used to read/get the value.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Starts with </w:t>
      </w:r>
      <w:proofErr w:type="gramStart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get(</w:t>
      </w:r>
      <w:proofErr w:type="gramEnd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Setter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- Used to set/update the value.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Starts with </w:t>
      </w:r>
      <w:proofErr w:type="gramStart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set(</w:t>
      </w:r>
      <w:proofErr w:type="gramEnd"/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class Student{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private String name;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public void setName(String name){ this.name=name; 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public String getName(){ return name; 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Inheritance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A child class cannot access a private varia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ble directly. It must use the parent's Getter and Setter methods.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class Parent{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private int age;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public void setAge(int age){ this.age=age; 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public int getAge(){ return age; 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class Child extends Parent{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void display(){ System.out.println(getAge());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Advantages</w:t>
      </w:r>
    </w:p>
    <w:p w:rsidR="007319C2" w:rsidRPr="00661535" w:rsidRDefault="00661535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Protects data</w:t>
      </w:r>
    </w:p>
    <w:p w:rsidR="007319C2" w:rsidRPr="00661535" w:rsidRDefault="00661535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Provides data hiding</w:t>
      </w:r>
    </w:p>
    <w:p w:rsidR="007319C2" w:rsidRPr="00661535" w:rsidRDefault="00661535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Easy to maintain</w:t>
      </w:r>
    </w:p>
    <w:p w:rsidR="007319C2" w:rsidRPr="00661535" w:rsidRDefault="00661535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Improves security</w:t>
      </w:r>
    </w:p>
    <w:p w:rsidR="007319C2" w:rsidRPr="00661535" w:rsidRDefault="00661535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Exam Points</w:t>
      </w:r>
    </w:p>
    <w:p w:rsidR="007319C2" w:rsidRPr="00661535" w:rsidRDefault="00661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t>Getter = Read value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Setter = Update value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Private variables cannot be accessed directly in child class.</w:t>
      </w:r>
      <w:r w:rsidRPr="0066153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 Getter and Setter to access private data.</w:t>
      </w:r>
    </w:p>
    <w:sectPr w:rsidR="007319C2" w:rsidRPr="00661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61535"/>
    <w:rsid w:val="007319C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2026-06-30T17:41:00Z</dcterms:created>
  <dcterms:modified xsi:type="dcterms:W3CDTF">2026-06-30T17:41:00Z</dcterms:modified>
</cp:coreProperties>
</file>