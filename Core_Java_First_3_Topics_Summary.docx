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Java - First 3 Topics Summary</w:t>
      </w:r>
    </w:p>
    <w:p>
      <w:r>
        <w:br/>
        <w:t>Topic 1: Functions (Methods)</w:t>
        <w:br/>
        <w:t>- Function (Method) என்பது ஒரு குறிப்பிட்ட வேலையை செய்யும் code block.</w:t>
        <w:br/>
        <w:t>- ஒரே code-ஐ பலமுறை பயன்படுத்த உதவுகிறது.</w:t>
        <w:br/>
        <w:t>- Program-ஐ easy ஆக maintain செய்ய உதவுகிறது.</w:t>
        <w:br/>
        <w:t>- Parameters உடன் அல்லது இல்லாமல் உருவாக்கலாம்.</w:t>
        <w:br/>
        <w:t>Summary: Method என்பது ஒரு task-ஐ perform செய்ய பயன்படுத்தப்படும் reusable code block.</w:t>
        <w:br/>
        <w:br/>
        <w:t>Topic 2: Return Keyword</w:t>
        <w:br/>
        <w:t>- Method-லிருந்து value-ஐ திருப்பி அனுப்ப பயன்படும் keyword.</w:t>
        <w:br/>
        <w:t>- return வந்தவுடன் method execution முடிவடையும்.</w:t>
        <w:br/>
        <w:t>- Non-void method கண்டிப்பாக value return செய்ய வேண்டும்.</w:t>
        <w:br/>
        <w:t>Summary: return keyword method-ன் result-ஐ caller-க்கு அனுப்ப பயன்படுகிறது.</w:t>
        <w:br/>
        <w:br/>
        <w:t>Topic 3: Components of a Class</w:t>
        <w:br/>
        <w:t>- Variables</w:t>
        <w:br/>
        <w:t>- Methods</w:t>
        <w:br/>
        <w:t>- Constructors</w:t>
        <w:br/>
        <w:t>- Blocks</w:t>
        <w:br/>
        <w:t>- Nested Classes</w:t>
        <w:br/>
        <w:t>Summary: Class என்பது Object உருவாக்கும் blueprint ஆகும்.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